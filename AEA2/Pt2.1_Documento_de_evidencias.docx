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Documento de evidencias Pt2 1</w:t>
      </w:r>
    </w:p>
    <w:p>
      <w:pPr>
        <w:jc w:val="center"/>
      </w:pPr>
      <w:r>
        <w:rPr>
          <w:b/>
          <w:sz w:val="30"/>
        </w:rPr>
        <w:t>Almacenamiento en la nube Drive y Dropbox</w:t>
      </w:r>
    </w:p>
    <w:p>
      <w:r>
        <w:t>Este documento recoge las respuestas y evidencias de la práctica. Completa cada apartado mientras trabajas. Una captura por sí sola no es suficiente: explica qué concepto estás utilizando, qué has hecho y qué resultado has comprobado.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6" w:color="D9D9D9"/>
          <w:left w:val="single" w:sz="6" w:color="D9D9D9"/>
          <w:bottom w:val="single" w:sz="6" w:color="D9D9D9"/>
          <w:right w:val="single" w:sz="6" w:color="D9D9D9"/>
          <w:insideH w:val="single" w:sz="6" w:color="D9D9D9"/>
          <w:insideV w:val="single" w:sz="6" w:color="D9D9D9"/>
        </w:tblBorders>
      </w:tblPr>
      <w:tblGrid>
        <w:gridCol w:w="5083"/>
        <w:gridCol w:w="5083"/>
      </w:tblGrid>
      <w:tr>
        <w:tc>
          <w:tcPr>
            <w:tcW w:type="dxa" w:w="5083"/>
            <w:shd w:fill="DFE9E1"/>
            <w:vAlign w:val="center"/>
          </w:tcPr>
          <w:p>
            <w:pPr>
              <w:spacing w:after="60"/>
            </w:pPr>
            <w:r/>
            <w:r>
              <w:rPr>
                <w:b/>
                <w:sz w:val="20"/>
              </w:rPr>
              <w:t>Nombre y apellidos</w:t>
            </w:r>
          </w:p>
        </w:tc>
        <w:tc>
          <w:tcPr>
            <w:tcW w:type="dxa" w:w="5083"/>
            <w:vAlign w:val="center"/>
          </w:tcPr>
          <w:p>
            <w:pPr>
              <w:spacing w:after="60"/>
            </w:pPr>
            <w:r/>
            <w:r>
              <w:rPr>
                <w:b w:val="0"/>
                <w:sz w:val="20"/>
              </w:rPr>
              <w:t>____________________________________________________________</w:t>
            </w:r>
          </w:p>
        </w:tc>
      </w:tr>
      <w:tr>
        <w:tc>
          <w:tcPr>
            <w:tcW w:type="dxa" w:w="5083"/>
            <w:shd w:fill="DFE9E1"/>
            <w:vAlign w:val="center"/>
          </w:tcPr>
          <w:p>
            <w:pPr>
              <w:spacing w:after="60"/>
            </w:pPr>
            <w:r/>
            <w:r>
              <w:rPr>
                <w:b/>
                <w:sz w:val="20"/>
              </w:rPr>
              <w:t>Grupo</w:t>
            </w:r>
          </w:p>
        </w:tc>
        <w:tc>
          <w:tcPr>
            <w:tcW w:type="dxa" w:w="5083"/>
            <w:vAlign w:val="center"/>
          </w:tcPr>
          <w:p>
            <w:pPr>
              <w:spacing w:after="60"/>
            </w:pPr>
            <w:r/>
            <w:r>
              <w:rPr>
                <w:b w:val="0"/>
                <w:sz w:val="20"/>
              </w:rPr>
              <w:t>____________________________________________________________</w:t>
            </w:r>
          </w:p>
        </w:tc>
      </w:tr>
      <w:tr>
        <w:tc>
          <w:tcPr>
            <w:tcW w:type="dxa" w:w="5083"/>
            <w:shd w:fill="DFE9E1"/>
            <w:vAlign w:val="center"/>
          </w:tcPr>
          <w:p>
            <w:pPr>
              <w:spacing w:after="60"/>
            </w:pPr>
            <w:r/>
            <w:r>
              <w:rPr>
                <w:b/>
                <w:sz w:val="20"/>
              </w:rPr>
              <w:t>Fecha</w:t>
            </w:r>
          </w:p>
        </w:tc>
        <w:tc>
          <w:tcPr>
            <w:tcW w:type="dxa" w:w="5083"/>
            <w:vAlign w:val="center"/>
          </w:tcPr>
          <w:p>
            <w:pPr>
              <w:spacing w:after="60"/>
            </w:pPr>
            <w:r/>
            <w:r>
              <w:rPr>
                <w:b w:val="0"/>
                <w:sz w:val="20"/>
              </w:rPr>
              <w:t>____________________________________________________________</w:t>
            </w:r>
          </w:p>
        </w:tc>
      </w:tr>
    </w:tbl>
    <w:p>
      <w:pPr>
        <w:pStyle w:val="Heading1"/>
        <w:spacing w:before="320" w:after="120"/>
      </w:pPr>
      <w:r>
        <w:t>Cómo completar las evidencias</w:t>
      </w:r>
    </w:p>
    <w:p>
      <w:r>
        <w:t>En todos los ejercicios debes incluir estos cuatro elementos: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6" w:color="D9D9D9"/>
          <w:left w:val="single" w:sz="6" w:color="D9D9D9"/>
          <w:bottom w:val="single" w:sz="6" w:color="D9D9D9"/>
          <w:right w:val="single" w:sz="6" w:color="D9D9D9"/>
          <w:insideH w:val="single" w:sz="6" w:color="D9D9D9"/>
          <w:insideV w:val="single" w:sz="6" w:color="D9D9D9"/>
        </w:tblBorders>
      </w:tblPr>
      <w:tblGrid>
        <w:gridCol w:w="5083"/>
        <w:gridCol w:w="5083"/>
      </w:tblGrid>
      <w:tr>
        <w:tc>
          <w:tcPr>
            <w:tcW w:type="dxa" w:w="5083"/>
            <w:shd w:fill="4A2E21"/>
            <w:vAlign w:val="center"/>
          </w:tcPr>
          <w:p>
            <w:pPr>
              <w:spacing w:after="60"/>
            </w:pPr>
            <w:r/>
            <w:r>
              <w:rPr>
                <w:b/>
                <w:color w:val="FFFFFF"/>
                <w:sz w:val="20"/>
              </w:rPr>
              <w:t>Elemento</w:t>
            </w:r>
          </w:p>
        </w:tc>
        <w:tc>
          <w:tcPr>
            <w:tcW w:type="dxa" w:w="5083"/>
            <w:shd w:fill="4A2E21"/>
            <w:vAlign w:val="center"/>
          </w:tcPr>
          <w:p>
            <w:pPr>
              <w:spacing w:after="60"/>
            </w:pPr>
            <w:r/>
            <w:r>
              <w:rPr>
                <w:b/>
                <w:color w:val="FFFFFF"/>
                <w:sz w:val="20"/>
              </w:rPr>
              <w:t>Qué debes escribir</w:t>
            </w:r>
          </w:p>
        </w:tc>
      </w:tr>
      <w:tr>
        <w:tc>
          <w:tcPr>
            <w:tcW w:type="dxa" w:w="5083"/>
            <w:vAlign w:val="center"/>
          </w:tcPr>
          <w:p>
            <w:pPr>
              <w:spacing w:after="60"/>
            </w:pPr>
            <w:r/>
            <w:r>
              <w:rPr>
                <w:b/>
                <w:sz w:val="20"/>
              </w:rPr>
              <w:t>Qué es</w:t>
            </w:r>
          </w:p>
        </w:tc>
        <w:tc>
          <w:tcPr>
            <w:tcW w:type="dxa" w:w="5083"/>
            <w:vAlign w:val="center"/>
          </w:tcPr>
          <w:p>
            <w:pPr>
              <w:spacing w:after="60"/>
            </w:pPr>
            <w:r/>
            <w:r>
              <w:rPr>
                <w:b w:val="0"/>
                <w:sz w:val="20"/>
              </w:rPr>
              <w:t>Explica en dos o tres líneas el concepto trabajado.</w:t>
            </w:r>
          </w:p>
        </w:tc>
      </w:tr>
      <w:tr>
        <w:tc>
          <w:tcPr>
            <w:tcW w:type="dxa" w:w="5083"/>
            <w:vAlign w:val="center"/>
          </w:tcPr>
          <w:p>
            <w:pPr>
              <w:spacing w:after="60"/>
            </w:pPr>
            <w:r/>
            <w:r>
              <w:rPr>
                <w:b/>
                <w:sz w:val="20"/>
              </w:rPr>
              <w:t>Qué he hecho</w:t>
            </w:r>
          </w:p>
        </w:tc>
        <w:tc>
          <w:tcPr>
            <w:tcW w:type="dxa" w:w="5083"/>
            <w:vAlign w:val="center"/>
          </w:tcPr>
          <w:p>
            <w:pPr>
              <w:spacing w:after="60"/>
            </w:pPr>
            <w:r/>
            <w:r>
              <w:rPr>
                <w:b w:val="0"/>
                <w:sz w:val="20"/>
              </w:rPr>
              <w:t>Resume las acciones realizadas, sin copiar instrucciones.</w:t>
            </w:r>
          </w:p>
        </w:tc>
      </w:tr>
      <w:tr>
        <w:tc>
          <w:tcPr>
            <w:tcW w:type="dxa" w:w="5083"/>
            <w:vAlign w:val="center"/>
          </w:tcPr>
          <w:p>
            <w:pPr>
              <w:spacing w:after="60"/>
            </w:pPr>
            <w:r/>
            <w:r>
              <w:rPr>
                <w:b/>
                <w:sz w:val="20"/>
              </w:rPr>
              <w:t>Evidencia</w:t>
            </w:r>
          </w:p>
        </w:tc>
        <w:tc>
          <w:tcPr>
            <w:tcW w:type="dxa" w:w="5083"/>
            <w:vAlign w:val="center"/>
          </w:tcPr>
          <w:p>
            <w:pPr>
              <w:spacing w:after="60"/>
            </w:pPr>
            <w:r/>
            <w:r>
              <w:rPr>
                <w:b w:val="0"/>
                <w:sz w:val="20"/>
              </w:rPr>
              <w:t>Añade una captura legible que demuestre el resultado.</w:t>
            </w:r>
          </w:p>
        </w:tc>
      </w:tr>
      <w:tr>
        <w:tc>
          <w:tcPr>
            <w:tcW w:type="dxa" w:w="5083"/>
            <w:vAlign w:val="center"/>
          </w:tcPr>
          <w:p>
            <w:pPr>
              <w:spacing w:after="60"/>
            </w:pPr>
            <w:r/>
            <w:r>
              <w:rPr>
                <w:b/>
                <w:sz w:val="20"/>
              </w:rPr>
              <w:t>Comprobación</w:t>
            </w:r>
          </w:p>
        </w:tc>
        <w:tc>
          <w:tcPr>
            <w:tcW w:type="dxa" w:w="5083"/>
            <w:vAlign w:val="center"/>
          </w:tcPr>
          <w:p>
            <w:pPr>
              <w:spacing w:after="60"/>
            </w:pPr>
            <w:r/>
            <w:r>
              <w:rPr>
                <w:b w:val="0"/>
                <w:sz w:val="20"/>
              </w:rPr>
              <w:t>Indica si funcionó o qué incidencia apareció y cómo la resolviste.</w:t>
            </w:r>
          </w:p>
        </w:tc>
      </w:tr>
    </w:tbl>
    <w:p>
      <w:pPr>
        <w:pStyle w:val="Heading1"/>
        <w:spacing w:before="320" w:after="120"/>
      </w:pPr>
      <w:r>
        <w:t>Conceptos iniciales</w:t>
      </w:r>
    </w:p>
    <w:p>
      <w:pPr>
        <w:spacing w:before="80"/>
      </w:pPr>
      <w:r>
        <w:rPr>
          <w:b/>
        </w:rPr>
        <w:t>1. Explica con tus palabras qué es el almacenamiento en la nube.</w:t>
      </w:r>
    </w:p>
    <w:p>
      <w:pPr>
        <w:spacing w:after="40" w:line="240" w:lineRule="auto"/>
      </w:pPr>
      <w:r>
        <w:t>________________________________________________________________________________</w:t>
      </w:r>
    </w:p>
    <w:p>
      <w:pPr>
        <w:spacing w:after="40" w:line="240" w:lineRule="auto"/>
      </w:pPr>
      <w:r>
        <w:t>________________________________________________________________________________</w:t>
      </w:r>
    </w:p>
    <w:p>
      <w:pPr>
        <w:spacing w:after="40" w:line="240" w:lineRule="auto"/>
      </w:pPr>
      <w:r>
        <w:t>________________________________________________________________________________</w:t>
      </w:r>
    </w:p>
    <w:p>
      <w:pPr>
        <w:spacing w:before="80"/>
      </w:pPr>
      <w:r>
        <w:rPr>
          <w:b/>
        </w:rPr>
        <w:t>2. Escribe dos beneficios que ofrece frente a guardar los archivos únicamente en el ordenador.</w:t>
      </w:r>
    </w:p>
    <w:p>
      <w:pPr>
        <w:spacing w:after="40" w:line="240" w:lineRule="auto"/>
      </w:pPr>
      <w:r>
        <w:t>________________________________________________________________________________</w:t>
      </w:r>
    </w:p>
    <w:p>
      <w:pPr>
        <w:spacing w:after="40" w:line="240" w:lineRule="auto"/>
      </w:pPr>
      <w:r>
        <w:t>________________________________________________________________________________</w:t>
      </w:r>
    </w:p>
    <w:p>
      <w:pPr>
        <w:spacing w:before="80"/>
      </w:pPr>
      <w:r>
        <w:rPr>
          <w:b/>
        </w:rPr>
        <w:t>3. Indica una diferencia entre Google Drive y Dropbox.</w:t>
      </w:r>
    </w:p>
    <w:p>
      <w:pPr>
        <w:spacing w:after="40" w:line="240" w:lineRule="auto"/>
      </w:pPr>
      <w:r>
        <w:t>________________________________________________________________________________</w:t>
      </w:r>
    </w:p>
    <w:p>
      <w:pPr>
        <w:spacing w:after="40" w:line="240" w:lineRule="auto"/>
      </w:pPr>
      <w:r>
        <w:t>________________________________________________________________________________</w:t>
      </w:r>
    </w:p>
    <w:p>
      <w:r>
        <w:br w:type="page"/>
      </w:r>
    </w:p>
    <w:p>
      <w:pPr>
        <w:pStyle w:val="Heading1"/>
        <w:spacing w:before="320" w:after="120"/>
      </w:pPr>
      <w:r>
        <w:t>Ejercicio 1 Organización en Google Drive</w:t>
      </w:r>
    </w:p>
    <w:p>
      <w:r>
        <w:t>Crea las carpetas 03_Web_publicable, 04_Evidencias_AEA2 y 05_Copias_de_seguridad dentro de la carpeta de tu evento. Guarda en la primera los textos, imágenes o carteles que utilizarás en la web. Después realiza un cambio de prueba en un documento y consulta su historial de versiones.</w:t>
      </w:r>
    </w:p>
    <w:p>
      <w:pPr>
        <w:spacing w:before="80"/>
      </w:pPr>
      <w:r>
        <w:rPr>
          <w:b/>
        </w:rPr>
        <w:t>Qué es el historial de versiones y para qué puede servir en un proyecto.</w:t>
      </w:r>
    </w:p>
    <w:p>
      <w:pPr>
        <w:spacing w:after="40" w:line="240" w:lineRule="auto"/>
      </w:pPr>
      <w:r>
        <w:t>________________________________________________________________________________</w:t>
      </w:r>
    </w:p>
    <w:p>
      <w:pPr>
        <w:spacing w:after="40" w:line="240" w:lineRule="auto"/>
      </w:pPr>
      <w:r>
        <w:t>________________________________________________________________________________</w:t>
      </w:r>
    </w:p>
    <w:p>
      <w:pPr>
        <w:spacing w:after="40" w:line="240" w:lineRule="auto"/>
      </w:pPr>
      <w:r>
        <w:t>________________________________________________________________________________</w:t>
      </w:r>
    </w:p>
    <w:p>
      <w:pPr>
        <w:spacing w:before="80"/>
      </w:pPr>
      <w:r>
        <w:rPr>
          <w:b/>
        </w:rPr>
        <w:t>Qué has organizado dentro de las nuevas carpetas.</w:t>
      </w:r>
    </w:p>
    <w:p>
      <w:pPr>
        <w:spacing w:after="40" w:line="240" w:lineRule="auto"/>
      </w:pPr>
      <w:r>
        <w:t>________________________________________________________________________________</w:t>
      </w:r>
    </w:p>
    <w:p>
      <w:pPr>
        <w:spacing w:after="40" w:line="240" w:lineRule="auto"/>
      </w:pPr>
      <w:r>
        <w:t>________________________________________________________________________________</w:t>
      </w:r>
    </w:p>
    <w:p>
      <w:pPr>
        <w:spacing w:after="40" w:line="240" w:lineRule="auto"/>
      </w:pPr>
      <w:r>
        <w:t>________________________________________________________________________________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6" w:color="D9D9D9"/>
          <w:left w:val="single" w:sz="6" w:color="D9D9D9"/>
          <w:bottom w:val="single" w:sz="6" w:color="D9D9D9"/>
          <w:right w:val="single" w:sz="6" w:color="D9D9D9"/>
          <w:insideH w:val="single" w:sz="6" w:color="D9D9D9"/>
          <w:insideV w:val="single" w:sz="6" w:color="D9D9D9"/>
        </w:tblBorders>
      </w:tblPr>
      <w:tblGrid>
        <w:gridCol w:w="3389"/>
        <w:gridCol w:w="3389"/>
        <w:gridCol w:w="3389"/>
      </w:tblGrid>
      <w:tr>
        <w:tc>
          <w:tcPr>
            <w:tcW w:type="dxa" w:w="3389"/>
            <w:shd w:fill="4A2E21"/>
            <w:vAlign w:val="center"/>
          </w:tcPr>
          <w:p>
            <w:pPr>
              <w:spacing w:after="60"/>
            </w:pPr>
            <w:r/>
            <w:r>
              <w:rPr>
                <w:b/>
                <w:color w:val="FFFFFF"/>
                <w:sz w:val="20"/>
              </w:rPr>
              <w:t>Evidencia</w:t>
            </w:r>
          </w:p>
        </w:tc>
        <w:tc>
          <w:tcPr>
            <w:tcW w:type="dxa" w:w="3389"/>
            <w:shd w:fill="4A2E21"/>
            <w:vAlign w:val="center"/>
          </w:tcPr>
          <w:p>
            <w:pPr>
              <w:spacing w:after="60"/>
            </w:pPr>
            <w:r/>
            <w:r>
              <w:rPr>
                <w:b/>
                <w:color w:val="FFFFFF"/>
                <w:sz w:val="20"/>
              </w:rPr>
              <w:t>Qué demuestra</w:t>
            </w:r>
          </w:p>
        </w:tc>
        <w:tc>
          <w:tcPr>
            <w:tcW w:type="dxa" w:w="3389"/>
            <w:shd w:fill="4A2E21"/>
            <w:vAlign w:val="center"/>
          </w:tcPr>
          <w:p>
            <w:pPr>
              <w:spacing w:after="60"/>
            </w:pPr>
            <w:r/>
            <w:r>
              <w:rPr>
                <w:b/>
                <w:color w:val="FFFFFF"/>
                <w:sz w:val="20"/>
              </w:rPr>
              <w:t>Resumen de la acción</w:t>
            </w:r>
          </w:p>
        </w:tc>
      </w:tr>
      <w:tr>
        <w:tc>
          <w:tcPr>
            <w:tcW w:type="dxa" w:w="3389"/>
            <w:vAlign w:val="center"/>
          </w:tcPr>
          <w:p>
            <w:pPr>
              <w:spacing w:after="60"/>
            </w:pPr>
            <w:r/>
            <w:r>
              <w:rPr>
                <w:b w:val="0"/>
                <w:sz w:val="20"/>
              </w:rPr>
              <w:t>Captura 1</w:t>
              <w:br/>
              <w:br/>
              <w:t>[Inserta aquí la imagen]</w:t>
            </w:r>
          </w:p>
        </w:tc>
        <w:tc>
          <w:tcPr>
            <w:tcW w:type="dxa" w:w="3389"/>
            <w:vAlign w:val="center"/>
          </w:tcPr>
          <w:p>
            <w:pPr>
              <w:spacing w:after="60"/>
            </w:pPr>
            <w:r/>
            <w:r>
              <w:rPr>
                <w:b w:val="0"/>
                <w:sz w:val="20"/>
              </w:rPr>
              <w:t>Describe en una frase qué se ve y qué resultado prueba.</w:t>
            </w:r>
          </w:p>
        </w:tc>
        <w:tc>
          <w:tcPr>
            <w:tcW w:type="dxa" w:w="3389"/>
            <w:vAlign w:val="center"/>
          </w:tcPr>
          <w:p>
            <w:pPr>
              <w:spacing w:after="60"/>
            </w:pPr>
            <w:r/>
            <w:r>
              <w:rPr>
                <w:b w:val="0"/>
                <w:sz w:val="20"/>
              </w:rPr>
              <w:t>Explica brevemente qué has hecho para obtener este resultado.</w:t>
            </w:r>
          </w:p>
        </w:tc>
      </w:tr>
      <w:tr>
        <w:tc>
          <w:tcPr>
            <w:tcW w:type="dxa" w:w="3389"/>
            <w:vAlign w:val="center"/>
          </w:tcPr>
          <w:p>
            <w:pPr>
              <w:spacing w:after="60"/>
            </w:pPr>
            <w:r/>
            <w:r>
              <w:rPr>
                <w:b w:val="0"/>
                <w:sz w:val="20"/>
              </w:rPr>
              <w:t>Captura 2</w:t>
              <w:br/>
              <w:br/>
              <w:t>[Inserta aquí la imagen]</w:t>
            </w:r>
          </w:p>
        </w:tc>
        <w:tc>
          <w:tcPr>
            <w:tcW w:type="dxa" w:w="3389"/>
            <w:vAlign w:val="center"/>
          </w:tcPr>
          <w:p>
            <w:pPr>
              <w:spacing w:after="60"/>
            </w:pPr>
            <w:r/>
            <w:r>
              <w:rPr>
                <w:b w:val="0"/>
                <w:sz w:val="20"/>
              </w:rPr>
              <w:t>Describe en una frase qué se ve y qué resultado prueba.</w:t>
            </w:r>
          </w:p>
        </w:tc>
        <w:tc>
          <w:tcPr>
            <w:tcW w:type="dxa" w:w="3389"/>
            <w:vAlign w:val="center"/>
          </w:tcPr>
          <w:p>
            <w:pPr>
              <w:spacing w:after="60"/>
            </w:pPr>
            <w:r/>
            <w:r>
              <w:rPr>
                <w:b w:val="0"/>
                <w:sz w:val="20"/>
              </w:rPr>
              <w:t>Explica brevemente qué has hecho para obtener este resultado.</w:t>
            </w:r>
          </w:p>
        </w:tc>
      </w:tr>
    </w:tbl>
    <w:p/>
    <w:p>
      <w:pPr>
        <w:spacing w:before="80"/>
      </w:pPr>
      <w:r>
        <w:rPr>
          <w:b/>
        </w:rPr>
        <w:t>Qué permisos usarías para colaborar con otra persona y para compartir información con el público. Justifica la respuesta.</w:t>
      </w:r>
    </w:p>
    <w:p>
      <w:pPr>
        <w:spacing w:after="40" w:line="240" w:lineRule="auto"/>
      </w:pPr>
      <w:r>
        <w:t>________________________________________________________________________________</w:t>
      </w:r>
    </w:p>
    <w:p>
      <w:pPr>
        <w:spacing w:after="40" w:line="240" w:lineRule="auto"/>
      </w:pPr>
      <w:r>
        <w:t>________________________________________________________________________________</w:t>
      </w:r>
    </w:p>
    <w:p>
      <w:pPr>
        <w:spacing w:after="40" w:line="240" w:lineRule="auto"/>
      </w:pPr>
      <w:r>
        <w:t>________________________________________________________________________________</w:t>
      </w:r>
    </w:p>
    <w:p>
      <w:r>
        <w:br w:type="page"/>
      </w:r>
    </w:p>
    <w:p>
      <w:pPr>
        <w:pStyle w:val="Heading1"/>
        <w:spacing w:before="320" w:after="120"/>
      </w:pPr>
      <w:r>
        <w:t>Ejercicio 2 Instalación y sincronización de Dropbox</w:t>
      </w:r>
    </w:p>
    <w:p>
      <w:r>
        <w:t>Instala y configura Dropbox. Crea la carpeta Recursos_evento, añade un cartel o una imagen de tu evento, comprueba que aparece en Dropbox web y compártela en modo solo lectura con un compañero o compañera.</w:t>
      </w:r>
    </w:p>
    <w:p>
      <w:pPr>
        <w:spacing w:before="80"/>
      </w:pPr>
      <w:r>
        <w:rPr>
          <w:b/>
        </w:rPr>
        <w:t>Qué significa sincronizar archivos.</w:t>
      </w:r>
    </w:p>
    <w:p>
      <w:pPr>
        <w:spacing w:after="40" w:line="240" w:lineRule="auto"/>
      </w:pPr>
      <w:r>
        <w:t>________________________________________________________________________________</w:t>
      </w:r>
    </w:p>
    <w:p>
      <w:pPr>
        <w:spacing w:after="40" w:line="240" w:lineRule="auto"/>
      </w:pPr>
      <w:r>
        <w:t>________________________________________________________________________________</w:t>
      </w:r>
    </w:p>
    <w:p>
      <w:pPr>
        <w:spacing w:after="40" w:line="240" w:lineRule="auto"/>
      </w:pPr>
      <w:r>
        <w:t>________________________________________________________________________________</w:t>
      </w:r>
    </w:p>
    <w:p>
      <w:pPr>
        <w:spacing w:before="80"/>
      </w:pPr>
      <w:r>
        <w:rPr>
          <w:b/>
        </w:rPr>
        <w:t>Qué pasos has seguido para configurar Dropbox y crear Recursos_evento.</w:t>
      </w:r>
    </w:p>
    <w:p>
      <w:pPr>
        <w:spacing w:after="40" w:line="240" w:lineRule="auto"/>
      </w:pPr>
      <w:r>
        <w:t>________________________________________________________________________________</w:t>
      </w:r>
    </w:p>
    <w:p>
      <w:pPr>
        <w:spacing w:after="40" w:line="240" w:lineRule="auto"/>
      </w:pPr>
      <w:r>
        <w:t>________________________________________________________________________________</w:t>
      </w:r>
    </w:p>
    <w:p>
      <w:pPr>
        <w:spacing w:after="40" w:line="240" w:lineRule="auto"/>
      </w:pPr>
      <w:r>
        <w:t>________________________________________________________________________________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6" w:color="D9D9D9"/>
          <w:left w:val="single" w:sz="6" w:color="D9D9D9"/>
          <w:bottom w:val="single" w:sz="6" w:color="D9D9D9"/>
          <w:right w:val="single" w:sz="6" w:color="D9D9D9"/>
          <w:insideH w:val="single" w:sz="6" w:color="D9D9D9"/>
          <w:insideV w:val="single" w:sz="6" w:color="D9D9D9"/>
        </w:tblBorders>
      </w:tblPr>
      <w:tblGrid>
        <w:gridCol w:w="3389"/>
        <w:gridCol w:w="3389"/>
        <w:gridCol w:w="3389"/>
      </w:tblGrid>
      <w:tr>
        <w:tc>
          <w:tcPr>
            <w:tcW w:type="dxa" w:w="3389"/>
            <w:shd w:fill="4A2E21"/>
            <w:vAlign w:val="center"/>
          </w:tcPr>
          <w:p>
            <w:pPr>
              <w:spacing w:after="60"/>
            </w:pPr>
            <w:r/>
            <w:r>
              <w:rPr>
                <w:b/>
                <w:color w:val="FFFFFF"/>
                <w:sz w:val="20"/>
              </w:rPr>
              <w:t>Evidencia</w:t>
            </w:r>
          </w:p>
        </w:tc>
        <w:tc>
          <w:tcPr>
            <w:tcW w:type="dxa" w:w="3389"/>
            <w:shd w:fill="4A2E21"/>
            <w:vAlign w:val="center"/>
          </w:tcPr>
          <w:p>
            <w:pPr>
              <w:spacing w:after="60"/>
            </w:pPr>
            <w:r/>
            <w:r>
              <w:rPr>
                <w:b/>
                <w:color w:val="FFFFFF"/>
                <w:sz w:val="20"/>
              </w:rPr>
              <w:t>Qué demuestra</w:t>
            </w:r>
          </w:p>
        </w:tc>
        <w:tc>
          <w:tcPr>
            <w:tcW w:type="dxa" w:w="3389"/>
            <w:shd w:fill="4A2E21"/>
            <w:vAlign w:val="center"/>
          </w:tcPr>
          <w:p>
            <w:pPr>
              <w:spacing w:after="60"/>
            </w:pPr>
            <w:r/>
            <w:r>
              <w:rPr>
                <w:b/>
                <w:color w:val="FFFFFF"/>
                <w:sz w:val="20"/>
              </w:rPr>
              <w:t>Resumen de la acción</w:t>
            </w:r>
          </w:p>
        </w:tc>
      </w:tr>
      <w:tr>
        <w:tc>
          <w:tcPr>
            <w:tcW w:type="dxa" w:w="3389"/>
            <w:vAlign w:val="center"/>
          </w:tcPr>
          <w:p>
            <w:pPr>
              <w:spacing w:after="60"/>
            </w:pPr>
            <w:r/>
            <w:r>
              <w:rPr>
                <w:b w:val="0"/>
                <w:sz w:val="20"/>
              </w:rPr>
              <w:t>Captura 1</w:t>
              <w:br/>
              <w:br/>
              <w:t>[Inserta aquí la imagen]</w:t>
            </w:r>
          </w:p>
        </w:tc>
        <w:tc>
          <w:tcPr>
            <w:tcW w:type="dxa" w:w="3389"/>
            <w:vAlign w:val="center"/>
          </w:tcPr>
          <w:p>
            <w:pPr>
              <w:spacing w:after="60"/>
            </w:pPr>
            <w:r/>
            <w:r>
              <w:rPr>
                <w:b w:val="0"/>
                <w:sz w:val="20"/>
              </w:rPr>
              <w:t>Describe en una frase qué se ve y qué resultado prueba.</w:t>
            </w:r>
          </w:p>
        </w:tc>
        <w:tc>
          <w:tcPr>
            <w:tcW w:type="dxa" w:w="3389"/>
            <w:vAlign w:val="center"/>
          </w:tcPr>
          <w:p>
            <w:pPr>
              <w:spacing w:after="60"/>
            </w:pPr>
            <w:r/>
            <w:r>
              <w:rPr>
                <w:b w:val="0"/>
                <w:sz w:val="20"/>
              </w:rPr>
              <w:t>Explica brevemente qué has hecho para obtener este resultado.</w:t>
            </w:r>
          </w:p>
        </w:tc>
      </w:tr>
      <w:tr>
        <w:tc>
          <w:tcPr>
            <w:tcW w:type="dxa" w:w="3389"/>
            <w:vAlign w:val="center"/>
          </w:tcPr>
          <w:p>
            <w:pPr>
              <w:spacing w:after="60"/>
            </w:pPr>
            <w:r/>
            <w:r>
              <w:rPr>
                <w:b w:val="0"/>
                <w:sz w:val="20"/>
              </w:rPr>
              <w:t>Captura 2</w:t>
              <w:br/>
              <w:br/>
              <w:t>[Inserta aquí la imagen]</w:t>
            </w:r>
          </w:p>
        </w:tc>
        <w:tc>
          <w:tcPr>
            <w:tcW w:type="dxa" w:w="3389"/>
            <w:vAlign w:val="center"/>
          </w:tcPr>
          <w:p>
            <w:pPr>
              <w:spacing w:after="60"/>
            </w:pPr>
            <w:r/>
            <w:r>
              <w:rPr>
                <w:b w:val="0"/>
                <w:sz w:val="20"/>
              </w:rPr>
              <w:t>Describe en una frase qué se ve y qué resultado prueba.</w:t>
            </w:r>
          </w:p>
        </w:tc>
        <w:tc>
          <w:tcPr>
            <w:tcW w:type="dxa" w:w="3389"/>
            <w:vAlign w:val="center"/>
          </w:tcPr>
          <w:p>
            <w:pPr>
              <w:spacing w:after="60"/>
            </w:pPr>
            <w:r/>
            <w:r>
              <w:rPr>
                <w:b w:val="0"/>
                <w:sz w:val="20"/>
              </w:rPr>
              <w:t>Explica brevemente qué has hecho para obtener este resultado.</w:t>
            </w:r>
          </w:p>
        </w:tc>
      </w:tr>
      <w:tr>
        <w:tc>
          <w:tcPr>
            <w:tcW w:type="dxa" w:w="3389"/>
            <w:vAlign w:val="center"/>
          </w:tcPr>
          <w:p>
            <w:pPr>
              <w:spacing w:after="60"/>
            </w:pPr>
            <w:r/>
            <w:r>
              <w:rPr>
                <w:b w:val="0"/>
                <w:sz w:val="20"/>
              </w:rPr>
              <w:t>Captura 3</w:t>
              <w:br/>
              <w:br/>
              <w:t>[Inserta aquí la imagen]</w:t>
            </w:r>
          </w:p>
        </w:tc>
        <w:tc>
          <w:tcPr>
            <w:tcW w:type="dxa" w:w="3389"/>
            <w:vAlign w:val="center"/>
          </w:tcPr>
          <w:p>
            <w:pPr>
              <w:spacing w:after="60"/>
            </w:pPr>
            <w:r/>
            <w:r>
              <w:rPr>
                <w:b w:val="0"/>
                <w:sz w:val="20"/>
              </w:rPr>
              <w:t>Describe en una frase qué se ve y qué resultado prueba.</w:t>
            </w:r>
          </w:p>
        </w:tc>
        <w:tc>
          <w:tcPr>
            <w:tcW w:type="dxa" w:w="3389"/>
            <w:vAlign w:val="center"/>
          </w:tcPr>
          <w:p>
            <w:pPr>
              <w:spacing w:after="60"/>
            </w:pPr>
            <w:r/>
            <w:r>
              <w:rPr>
                <w:b w:val="0"/>
                <w:sz w:val="20"/>
              </w:rPr>
              <w:t>Explica brevemente qué has hecho para obtener este resultado.</w:t>
            </w:r>
          </w:p>
        </w:tc>
      </w:tr>
    </w:tbl>
    <w:p/>
    <w:p>
      <w:pPr>
        <w:spacing w:before="80"/>
      </w:pPr>
      <w:r>
        <w:rPr>
          <w:b/>
        </w:rPr>
        <w:t>Cómo sabes que el archivo está sincronizado entre el ordenador y Dropbox web.</w:t>
      </w:r>
    </w:p>
    <w:p>
      <w:pPr>
        <w:spacing w:after="40" w:line="240" w:lineRule="auto"/>
      </w:pPr>
      <w:r>
        <w:t>________________________________________________________________________________</w:t>
      </w:r>
    </w:p>
    <w:p>
      <w:pPr>
        <w:spacing w:after="40" w:line="240" w:lineRule="auto"/>
      </w:pPr>
      <w:r>
        <w:t>________________________________________________________________________________</w:t>
      </w:r>
    </w:p>
    <w:p>
      <w:r>
        <w:br w:type="page"/>
      </w:r>
    </w:p>
    <w:p>
      <w:pPr>
        <w:pStyle w:val="Heading1"/>
        <w:spacing w:before="320" w:after="120"/>
      </w:pPr>
      <w:r>
        <w:t>Ejercicio 3 Versiones y solicitud de archivos</w:t>
      </w:r>
    </w:p>
    <w:p>
      <w:r>
        <w:t>Realiza tres cambios visibles en un cartel o programa del evento. Recupera una versión anterior desde Dropbox. A continuación crea una solicitud de archivos y recibe un recurso de otra persona dentro de Recursos_evento.</w:t>
      </w:r>
    </w:p>
    <w:p>
      <w:pPr>
        <w:spacing w:before="80"/>
      </w:pPr>
      <w:r>
        <w:rPr>
          <w:b/>
        </w:rPr>
        <w:t>Qué diferencia existe entre compartir una carpeta y solicitar un archivo.</w:t>
      </w:r>
    </w:p>
    <w:p>
      <w:pPr>
        <w:spacing w:after="40" w:line="240" w:lineRule="auto"/>
      </w:pPr>
      <w:r>
        <w:t>________________________________________________________________________________</w:t>
      </w:r>
    </w:p>
    <w:p>
      <w:pPr>
        <w:spacing w:after="40" w:line="240" w:lineRule="auto"/>
      </w:pPr>
      <w:r>
        <w:t>________________________________________________________________________________</w:t>
      </w:r>
    </w:p>
    <w:p>
      <w:pPr>
        <w:spacing w:after="40" w:line="240" w:lineRule="auto"/>
      </w:pPr>
      <w:r>
        <w:t>________________________________________________________________________________</w:t>
      </w:r>
    </w:p>
    <w:p>
      <w:pPr>
        <w:spacing w:before="80"/>
      </w:pPr>
      <w:r>
        <w:rPr>
          <w:b/>
        </w:rPr>
        <w:t>Qué versión has recuperado y por qué.</w:t>
      </w:r>
    </w:p>
    <w:p>
      <w:pPr>
        <w:spacing w:after="40" w:line="240" w:lineRule="auto"/>
      </w:pPr>
      <w:r>
        <w:t>________________________________________________________________________________</w:t>
      </w:r>
    </w:p>
    <w:p>
      <w:pPr>
        <w:spacing w:after="40" w:line="240" w:lineRule="auto"/>
      </w:pPr>
      <w:r>
        <w:t>________________________________________________________________________________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6" w:color="D9D9D9"/>
          <w:left w:val="single" w:sz="6" w:color="D9D9D9"/>
          <w:bottom w:val="single" w:sz="6" w:color="D9D9D9"/>
          <w:right w:val="single" w:sz="6" w:color="D9D9D9"/>
          <w:insideH w:val="single" w:sz="6" w:color="D9D9D9"/>
          <w:insideV w:val="single" w:sz="6" w:color="D9D9D9"/>
        </w:tblBorders>
      </w:tblPr>
      <w:tblGrid>
        <w:gridCol w:w="3389"/>
        <w:gridCol w:w="3389"/>
        <w:gridCol w:w="3389"/>
      </w:tblGrid>
      <w:tr>
        <w:tc>
          <w:tcPr>
            <w:tcW w:type="dxa" w:w="3389"/>
            <w:shd w:fill="4A2E21"/>
            <w:vAlign w:val="center"/>
          </w:tcPr>
          <w:p>
            <w:pPr>
              <w:spacing w:after="60"/>
            </w:pPr>
            <w:r/>
            <w:r>
              <w:rPr>
                <w:b/>
                <w:color w:val="FFFFFF"/>
                <w:sz w:val="20"/>
              </w:rPr>
              <w:t>Evidencia</w:t>
            </w:r>
          </w:p>
        </w:tc>
        <w:tc>
          <w:tcPr>
            <w:tcW w:type="dxa" w:w="3389"/>
            <w:shd w:fill="4A2E21"/>
            <w:vAlign w:val="center"/>
          </w:tcPr>
          <w:p>
            <w:pPr>
              <w:spacing w:after="60"/>
            </w:pPr>
            <w:r/>
            <w:r>
              <w:rPr>
                <w:b/>
                <w:color w:val="FFFFFF"/>
                <w:sz w:val="20"/>
              </w:rPr>
              <w:t>Qué demuestra</w:t>
            </w:r>
          </w:p>
        </w:tc>
        <w:tc>
          <w:tcPr>
            <w:tcW w:type="dxa" w:w="3389"/>
            <w:shd w:fill="4A2E21"/>
            <w:vAlign w:val="center"/>
          </w:tcPr>
          <w:p>
            <w:pPr>
              <w:spacing w:after="60"/>
            </w:pPr>
            <w:r/>
            <w:r>
              <w:rPr>
                <w:b/>
                <w:color w:val="FFFFFF"/>
                <w:sz w:val="20"/>
              </w:rPr>
              <w:t>Resumen de la acción</w:t>
            </w:r>
          </w:p>
        </w:tc>
      </w:tr>
      <w:tr>
        <w:tc>
          <w:tcPr>
            <w:tcW w:type="dxa" w:w="3389"/>
            <w:vAlign w:val="center"/>
          </w:tcPr>
          <w:p>
            <w:pPr>
              <w:spacing w:after="60"/>
            </w:pPr>
            <w:r/>
            <w:r>
              <w:rPr>
                <w:b w:val="0"/>
                <w:sz w:val="20"/>
              </w:rPr>
              <w:t>Captura 1</w:t>
              <w:br/>
              <w:br/>
              <w:t>[Inserta aquí la imagen]</w:t>
            </w:r>
          </w:p>
        </w:tc>
        <w:tc>
          <w:tcPr>
            <w:tcW w:type="dxa" w:w="3389"/>
            <w:vAlign w:val="center"/>
          </w:tcPr>
          <w:p>
            <w:pPr>
              <w:spacing w:after="60"/>
            </w:pPr>
            <w:r/>
            <w:r>
              <w:rPr>
                <w:b w:val="0"/>
                <w:sz w:val="20"/>
              </w:rPr>
              <w:t>Describe en una frase qué se ve y qué resultado prueba.</w:t>
            </w:r>
          </w:p>
        </w:tc>
        <w:tc>
          <w:tcPr>
            <w:tcW w:type="dxa" w:w="3389"/>
            <w:vAlign w:val="center"/>
          </w:tcPr>
          <w:p>
            <w:pPr>
              <w:spacing w:after="60"/>
            </w:pPr>
            <w:r/>
            <w:r>
              <w:rPr>
                <w:b w:val="0"/>
                <w:sz w:val="20"/>
              </w:rPr>
              <w:t>Explica brevemente qué has hecho para obtener este resultado.</w:t>
            </w:r>
          </w:p>
        </w:tc>
      </w:tr>
      <w:tr>
        <w:tc>
          <w:tcPr>
            <w:tcW w:type="dxa" w:w="3389"/>
            <w:vAlign w:val="center"/>
          </w:tcPr>
          <w:p>
            <w:pPr>
              <w:spacing w:after="60"/>
            </w:pPr>
            <w:r/>
            <w:r>
              <w:rPr>
                <w:b w:val="0"/>
                <w:sz w:val="20"/>
              </w:rPr>
              <w:t>Captura 2</w:t>
              <w:br/>
              <w:br/>
              <w:t>[Inserta aquí la imagen]</w:t>
            </w:r>
          </w:p>
        </w:tc>
        <w:tc>
          <w:tcPr>
            <w:tcW w:type="dxa" w:w="3389"/>
            <w:vAlign w:val="center"/>
          </w:tcPr>
          <w:p>
            <w:pPr>
              <w:spacing w:after="60"/>
            </w:pPr>
            <w:r/>
            <w:r>
              <w:rPr>
                <w:b w:val="0"/>
                <w:sz w:val="20"/>
              </w:rPr>
              <w:t>Describe en una frase qué se ve y qué resultado prueba.</w:t>
            </w:r>
          </w:p>
        </w:tc>
        <w:tc>
          <w:tcPr>
            <w:tcW w:type="dxa" w:w="3389"/>
            <w:vAlign w:val="center"/>
          </w:tcPr>
          <w:p>
            <w:pPr>
              <w:spacing w:after="60"/>
            </w:pPr>
            <w:r/>
            <w:r>
              <w:rPr>
                <w:b w:val="0"/>
                <w:sz w:val="20"/>
              </w:rPr>
              <w:t>Explica brevemente qué has hecho para obtener este resultado.</w:t>
            </w:r>
          </w:p>
        </w:tc>
      </w:tr>
      <w:tr>
        <w:tc>
          <w:tcPr>
            <w:tcW w:type="dxa" w:w="3389"/>
            <w:vAlign w:val="center"/>
          </w:tcPr>
          <w:p>
            <w:pPr>
              <w:spacing w:after="60"/>
            </w:pPr>
            <w:r/>
            <w:r>
              <w:rPr>
                <w:b w:val="0"/>
                <w:sz w:val="20"/>
              </w:rPr>
              <w:t>Captura 3</w:t>
              <w:br/>
              <w:br/>
              <w:t>[Inserta aquí la imagen]</w:t>
            </w:r>
          </w:p>
        </w:tc>
        <w:tc>
          <w:tcPr>
            <w:tcW w:type="dxa" w:w="3389"/>
            <w:vAlign w:val="center"/>
          </w:tcPr>
          <w:p>
            <w:pPr>
              <w:spacing w:after="60"/>
            </w:pPr>
            <w:r/>
            <w:r>
              <w:rPr>
                <w:b w:val="0"/>
                <w:sz w:val="20"/>
              </w:rPr>
              <w:t>Describe en una frase qué se ve y qué resultado prueba.</w:t>
            </w:r>
          </w:p>
        </w:tc>
        <w:tc>
          <w:tcPr>
            <w:tcW w:type="dxa" w:w="3389"/>
            <w:vAlign w:val="center"/>
          </w:tcPr>
          <w:p>
            <w:pPr>
              <w:spacing w:after="60"/>
            </w:pPr>
            <w:r/>
            <w:r>
              <w:rPr>
                <w:b w:val="0"/>
                <w:sz w:val="20"/>
              </w:rPr>
              <w:t>Explica brevemente qué has hecho para obtener este resultado.</w:t>
            </w:r>
          </w:p>
        </w:tc>
      </w:tr>
    </w:tbl>
    <w:p/>
    <w:p>
      <w:pPr>
        <w:pStyle w:val="Heading1"/>
        <w:spacing w:before="320" w:after="120"/>
      </w:pPr>
      <w:r>
        <w:t>Ejercicio 4 Comparación y decisión</w:t>
      </w:r>
    </w:p>
    <w:p>
      <w:r>
        <w:t>Completa la tabla a partir de lo que has probado. No busques una respuesta única: justifica con ejemplos de tu evento.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6" w:color="D9D9D9"/>
          <w:left w:val="single" w:sz="6" w:color="D9D9D9"/>
          <w:bottom w:val="single" w:sz="6" w:color="D9D9D9"/>
          <w:right w:val="single" w:sz="6" w:color="D9D9D9"/>
          <w:insideH w:val="single" w:sz="6" w:color="D9D9D9"/>
          <w:insideV w:val="single" w:sz="6" w:color="D9D9D9"/>
        </w:tblBorders>
      </w:tblPr>
      <w:tblGrid>
        <w:gridCol w:w="3389"/>
        <w:gridCol w:w="3389"/>
        <w:gridCol w:w="3389"/>
      </w:tblGrid>
      <w:tr>
        <w:tc>
          <w:tcPr>
            <w:tcW w:type="dxa" w:w="3389"/>
            <w:shd w:fill="4A2E21"/>
            <w:vAlign w:val="center"/>
          </w:tcPr>
          <w:p>
            <w:pPr>
              <w:spacing w:after="60"/>
            </w:pPr>
            <w:r/>
            <w:r>
              <w:rPr>
                <w:b/>
                <w:color w:val="FFFFFF"/>
                <w:sz w:val="20"/>
              </w:rPr>
              <w:t>Aspecto</w:t>
            </w:r>
          </w:p>
        </w:tc>
        <w:tc>
          <w:tcPr>
            <w:tcW w:type="dxa" w:w="3389"/>
            <w:shd w:fill="4A2E21"/>
            <w:vAlign w:val="center"/>
          </w:tcPr>
          <w:p>
            <w:pPr>
              <w:spacing w:after="60"/>
            </w:pPr>
            <w:r/>
            <w:r>
              <w:rPr>
                <w:b/>
                <w:color w:val="FFFFFF"/>
                <w:sz w:val="20"/>
              </w:rPr>
              <w:t>Google Drive</w:t>
            </w:r>
          </w:p>
        </w:tc>
        <w:tc>
          <w:tcPr>
            <w:tcW w:type="dxa" w:w="3389"/>
            <w:shd w:fill="4A2E21"/>
            <w:vAlign w:val="center"/>
          </w:tcPr>
          <w:p>
            <w:pPr>
              <w:spacing w:after="60"/>
            </w:pPr>
            <w:r/>
            <w:r>
              <w:rPr>
                <w:b/>
                <w:color w:val="FFFFFF"/>
                <w:sz w:val="20"/>
              </w:rPr>
              <w:t>Dropbox</w:t>
            </w:r>
          </w:p>
        </w:tc>
      </w:tr>
      <w:tr>
        <w:tc>
          <w:tcPr>
            <w:tcW w:type="dxa" w:w="3389"/>
            <w:vAlign w:val="center"/>
          </w:tcPr>
          <w:p>
            <w:pPr>
              <w:spacing w:after="60"/>
            </w:pPr>
            <w:r/>
            <w:r>
              <w:rPr>
                <w:b/>
                <w:sz w:val="20"/>
              </w:rPr>
              <w:t>Documentos colaborativos</w:t>
            </w:r>
          </w:p>
        </w:tc>
        <w:tc>
          <w:tcPr>
            <w:tcW w:type="dxa" w:w="3389"/>
            <w:vAlign w:val="center"/>
          </w:tcPr>
          <w:p>
            <w:pPr>
              <w:spacing w:after="60"/>
            </w:pPr>
            <w:r/>
            <w:r>
              <w:rPr>
                <w:b w:val="0"/>
                <w:sz w:val="20"/>
              </w:rPr>
            </w:r>
          </w:p>
        </w:tc>
        <w:tc>
          <w:tcPr>
            <w:tcW w:type="dxa" w:w="3389"/>
            <w:vAlign w:val="center"/>
          </w:tcPr>
          <w:p>
            <w:pPr>
              <w:spacing w:after="60"/>
            </w:pPr>
            <w:r/>
            <w:r>
              <w:rPr>
                <w:b w:val="0"/>
                <w:sz w:val="20"/>
              </w:rPr>
            </w:r>
          </w:p>
        </w:tc>
      </w:tr>
      <w:tr>
        <w:tc>
          <w:tcPr>
            <w:tcW w:type="dxa" w:w="3389"/>
            <w:vAlign w:val="center"/>
          </w:tcPr>
          <w:p>
            <w:pPr>
              <w:spacing w:after="60"/>
            </w:pPr>
            <w:r/>
            <w:r>
              <w:rPr>
                <w:b/>
                <w:sz w:val="20"/>
              </w:rPr>
              <w:t>Sincronización de archivos</w:t>
            </w:r>
          </w:p>
        </w:tc>
        <w:tc>
          <w:tcPr>
            <w:tcW w:type="dxa" w:w="3389"/>
            <w:vAlign w:val="center"/>
          </w:tcPr>
          <w:p>
            <w:pPr>
              <w:spacing w:after="60"/>
            </w:pPr>
            <w:r/>
            <w:r>
              <w:rPr>
                <w:b w:val="0"/>
                <w:sz w:val="20"/>
              </w:rPr>
            </w:r>
          </w:p>
        </w:tc>
        <w:tc>
          <w:tcPr>
            <w:tcW w:type="dxa" w:w="3389"/>
            <w:vAlign w:val="center"/>
          </w:tcPr>
          <w:p>
            <w:pPr>
              <w:spacing w:after="60"/>
            </w:pPr>
            <w:r/>
            <w:r>
              <w:rPr>
                <w:b w:val="0"/>
                <w:sz w:val="20"/>
              </w:rPr>
            </w:r>
          </w:p>
        </w:tc>
      </w:tr>
      <w:tr>
        <w:tc>
          <w:tcPr>
            <w:tcW w:type="dxa" w:w="3389"/>
            <w:vAlign w:val="center"/>
          </w:tcPr>
          <w:p>
            <w:pPr>
              <w:spacing w:after="60"/>
            </w:pPr>
            <w:r/>
            <w:r>
              <w:rPr>
                <w:b/>
                <w:sz w:val="20"/>
              </w:rPr>
              <w:t>Carpetas compartidas</w:t>
            </w:r>
          </w:p>
        </w:tc>
        <w:tc>
          <w:tcPr>
            <w:tcW w:type="dxa" w:w="3389"/>
            <w:vAlign w:val="center"/>
          </w:tcPr>
          <w:p>
            <w:pPr>
              <w:spacing w:after="60"/>
            </w:pPr>
            <w:r/>
            <w:r>
              <w:rPr>
                <w:b w:val="0"/>
                <w:sz w:val="20"/>
              </w:rPr>
            </w:r>
          </w:p>
        </w:tc>
        <w:tc>
          <w:tcPr>
            <w:tcW w:type="dxa" w:w="3389"/>
            <w:vAlign w:val="center"/>
          </w:tcPr>
          <w:p>
            <w:pPr>
              <w:spacing w:after="60"/>
            </w:pPr>
            <w:r/>
            <w:r>
              <w:rPr>
                <w:b w:val="0"/>
                <w:sz w:val="20"/>
              </w:rPr>
            </w:r>
          </w:p>
        </w:tc>
      </w:tr>
      <w:tr>
        <w:tc>
          <w:tcPr>
            <w:tcW w:type="dxa" w:w="3389"/>
            <w:vAlign w:val="center"/>
          </w:tcPr>
          <w:p>
            <w:pPr>
              <w:spacing w:after="60"/>
            </w:pPr>
            <w:r/>
            <w:r>
              <w:rPr>
                <w:b/>
                <w:sz w:val="20"/>
              </w:rPr>
              <w:t>Historial de versiones</w:t>
            </w:r>
          </w:p>
        </w:tc>
        <w:tc>
          <w:tcPr>
            <w:tcW w:type="dxa" w:w="3389"/>
            <w:vAlign w:val="center"/>
          </w:tcPr>
          <w:p>
            <w:pPr>
              <w:spacing w:after="60"/>
            </w:pPr>
            <w:r/>
            <w:r>
              <w:rPr>
                <w:b w:val="0"/>
                <w:sz w:val="20"/>
              </w:rPr>
            </w:r>
          </w:p>
        </w:tc>
        <w:tc>
          <w:tcPr>
            <w:tcW w:type="dxa" w:w="3389"/>
            <w:vAlign w:val="center"/>
          </w:tcPr>
          <w:p>
            <w:pPr>
              <w:spacing w:after="60"/>
            </w:pPr>
            <w:r/>
            <w:r>
              <w:rPr>
                <w:b w:val="0"/>
                <w:sz w:val="20"/>
              </w:rPr>
            </w:r>
          </w:p>
        </w:tc>
      </w:tr>
      <w:tr>
        <w:tc>
          <w:tcPr>
            <w:tcW w:type="dxa" w:w="3389"/>
            <w:vAlign w:val="center"/>
          </w:tcPr>
          <w:p>
            <w:pPr>
              <w:spacing w:after="60"/>
            </w:pPr>
            <w:r/>
            <w:r>
              <w:rPr>
                <w:b/>
                <w:sz w:val="20"/>
              </w:rPr>
              <w:t>Recepción de archivos externos</w:t>
            </w:r>
          </w:p>
        </w:tc>
        <w:tc>
          <w:tcPr>
            <w:tcW w:type="dxa" w:w="3389"/>
            <w:vAlign w:val="center"/>
          </w:tcPr>
          <w:p>
            <w:pPr>
              <w:spacing w:after="60"/>
            </w:pPr>
            <w:r/>
            <w:r>
              <w:rPr>
                <w:b w:val="0"/>
                <w:sz w:val="20"/>
              </w:rPr>
            </w:r>
          </w:p>
        </w:tc>
        <w:tc>
          <w:tcPr>
            <w:tcW w:type="dxa" w:w="3389"/>
            <w:vAlign w:val="center"/>
          </w:tcPr>
          <w:p>
            <w:pPr>
              <w:spacing w:after="60"/>
            </w:pPr>
            <w:r/>
            <w:r>
              <w:rPr>
                <w:b w:val="0"/>
                <w:sz w:val="20"/>
              </w:rPr>
            </w:r>
          </w:p>
        </w:tc>
      </w:tr>
    </w:tbl>
    <w:p>
      <w:pPr>
        <w:spacing w:before="80"/>
      </w:pPr>
      <w:r>
        <w:rPr>
          <w:b/>
        </w:rPr>
        <w:t>Conclusión. Qué servicio usarías para la documentación del evento, cuál para carteles e imágenes y por qué. Explica también por qué ninguno sustituye al alojamiento web.</w:t>
      </w:r>
    </w:p>
    <w:p>
      <w:pPr>
        <w:spacing w:after="40" w:line="240" w:lineRule="auto"/>
      </w:pPr>
      <w:r>
        <w:t>________________________________________________________________________________</w:t>
      </w:r>
    </w:p>
    <w:p>
      <w:pPr>
        <w:spacing w:after="40" w:line="240" w:lineRule="auto"/>
      </w:pPr>
      <w:r>
        <w:t>________________________________________________________________________________</w:t>
      </w:r>
    </w:p>
    <w:p>
      <w:pPr>
        <w:spacing w:after="40" w:line="240" w:lineRule="auto"/>
      </w:pPr>
      <w:r>
        <w:t>________________________________________________________________________________</w:t>
      </w:r>
    </w:p>
    <w:p>
      <w:pPr>
        <w:spacing w:after="40" w:line="240" w:lineRule="auto"/>
      </w:pPr>
      <w:r>
        <w:t>________________________________________________________________________________</w:t>
      </w:r>
    </w:p>
    <w:p>
      <w:pPr>
        <w:spacing w:after="40" w:line="240" w:lineRule="auto"/>
      </w:pPr>
      <w:r>
        <w:t>________________________________________________________________________________</w:t>
      </w:r>
    </w:p>
    <w:p>
      <w:pPr>
        <w:pStyle w:val="Heading1"/>
        <w:spacing w:before="320" w:after="120"/>
      </w:pPr>
      <w:r>
        <w:t>Revisión antes de entregar</w:t>
      </w:r>
    </w:p>
    <w:p>
      <w:r>
        <w:t>☐ He respondido todas las preguntas con mis palabras.</w:t>
      </w:r>
    </w:p>
    <w:p>
      <w:r>
        <w:t>☐ Todas mis capturas son legibles y demuestran una acción concreta.</w:t>
      </w:r>
    </w:p>
    <w:p>
      <w:r>
        <w:t>☐ Cada evidencia incluye qué es, qué he hecho y la comprobación.</w:t>
      </w:r>
    </w:p>
    <w:p>
      <w:r>
        <w:t>☐ He organizado los recursos del evento y conozco la diferencia entre Drive, Dropbox y un alojamiento web.</w:t>
      </w:r>
    </w:p>
    <w:sectPr w:rsidR="00FC693F" w:rsidRPr="0006063C" w:rsidSect="00034616">
      <w:pgSz w:w="12240" w:h="15840"/>
      <w:pgMar w:top="936" w:right="1037" w:bottom="936" w:left="103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 w:eastAsia="Arial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300" w:line="240" w:lineRule="auto"/>
      <w:contextualSpacing/>
    </w:pPr>
    <w:rPr>
      <w:rFonts w:asciiTheme="majorHAnsi" w:eastAsiaTheme="majorEastAsia" w:hAnsiTheme="majorHAnsi" w:cstheme="majorBidi" w:ascii="Arial" w:hAnsi="Arial"/>
      <w:color w:val="000000"/>
      <w:spacing w:val="5"/>
      <w:kern w:val="28"/>
      <w:sz w:val="5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